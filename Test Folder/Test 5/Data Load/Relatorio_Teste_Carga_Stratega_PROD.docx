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7BE37" w14:textId="77777777" w:rsidR="0064666D" w:rsidRDefault="00000000">
      <w:pPr>
        <w:pStyle w:val="Ttulo1"/>
      </w:pPr>
      <w:r>
        <w:t>Relatório – Teste de Carga em Produção (PROD) | Stratega</w:t>
      </w:r>
    </w:p>
    <w:p w14:paraId="0E8923F8" w14:textId="77777777" w:rsidR="0064666D" w:rsidRDefault="00000000">
      <w:pPr>
        <w:pStyle w:val="Ttulo2"/>
      </w:pPr>
      <w:r>
        <w:t>1. Contexto</w:t>
      </w:r>
    </w:p>
    <w:p w14:paraId="3E35886E" w14:textId="77777777" w:rsidR="0064666D" w:rsidRDefault="00000000">
      <w:r>
        <w:t>Este relatório apresenta os resultados do teste de carga realizado no sistema Stratega em ambiente de Produção (PROD). O objetivo é registrar os dados obtidos no teste e explicar, de forma breve e clara, o que cada informação representa.</w:t>
      </w:r>
    </w:p>
    <w:p w14:paraId="26BFCBAA" w14:textId="77777777" w:rsidR="0064666D" w:rsidRDefault="00000000">
      <w:pPr>
        <w:pStyle w:val="Ttulo2"/>
      </w:pPr>
      <w:r>
        <w:t>2. Escopo do teste</w:t>
      </w:r>
    </w:p>
    <w:p w14:paraId="6C7D917B" w14:textId="4B2C66F0" w:rsidR="0064666D" w:rsidRDefault="00000000">
      <w:proofErr w:type="spellStart"/>
      <w:r>
        <w:t>Aplicação</w:t>
      </w:r>
      <w:proofErr w:type="spellEnd"/>
      <w:r>
        <w:t xml:space="preserve">: </w:t>
      </w:r>
      <w:proofErr w:type="spellStart"/>
      <w:r>
        <w:t>Stratega</w:t>
      </w:r>
      <w:proofErr w:type="spellEnd"/>
      <w:r w:rsidR="00943C38">
        <w:br/>
      </w:r>
      <w:proofErr w:type="spellStart"/>
      <w:r>
        <w:t>Ambiente</w:t>
      </w:r>
      <w:proofErr w:type="spellEnd"/>
      <w:r>
        <w:t xml:space="preserve">: </w:t>
      </w:r>
      <w:proofErr w:type="spellStart"/>
      <w:r>
        <w:t>Produção</w:t>
      </w:r>
      <w:proofErr w:type="spellEnd"/>
      <w:r>
        <w:t xml:space="preserve"> (PROD)</w:t>
      </w:r>
      <w:r w:rsidR="00943C38">
        <w:br/>
      </w:r>
      <w:r>
        <w:t xml:space="preserve">Endpoint </w:t>
      </w:r>
      <w:proofErr w:type="spellStart"/>
      <w:r>
        <w:t>testado</w:t>
      </w:r>
      <w:proofErr w:type="spellEnd"/>
      <w:r>
        <w:t xml:space="preserve">: </w:t>
      </w:r>
      <w:hyperlink r:id="rId6" w:history="1">
        <w:r w:rsidR="00943C38" w:rsidRPr="00EC459E">
          <w:rPr>
            <w:rStyle w:val="Hyperlink"/>
          </w:rPr>
          <w:t>https://map.apps.quattrus.com/editor</w:t>
        </w:r>
      </w:hyperlink>
      <w:r w:rsidR="00943C38">
        <w:br/>
      </w:r>
      <w:r>
        <w:t>Tipo de teste: Teste de Carga</w:t>
      </w:r>
      <w:r w:rsidR="00943C38">
        <w:br/>
      </w:r>
      <w:r>
        <w:t xml:space="preserve">Ferramenta </w:t>
      </w:r>
      <w:proofErr w:type="spellStart"/>
      <w:r>
        <w:t>utilizada</w:t>
      </w:r>
      <w:proofErr w:type="spellEnd"/>
      <w:r>
        <w:t>: Apache JMeter</w:t>
      </w:r>
    </w:p>
    <w:p w14:paraId="2842FDD7" w14:textId="77777777" w:rsidR="0064666D" w:rsidRDefault="00000000">
      <w:pPr>
        <w:pStyle w:val="Ttulo2"/>
      </w:pPr>
      <w:r>
        <w:t>3. Configuração do teste</w:t>
      </w:r>
    </w:p>
    <w:p w14:paraId="2D10F926" w14:textId="77777777" w:rsidR="0064666D" w:rsidRDefault="00000000">
      <w:r>
        <w:t>Foram simulados 50 usuários acessando simultaneamente o editor de mapas. O ramp-up foi de 10 segundos, representando a entrada gradual dos usuários. Cada usuário executou o fluxo uma única vez, simulando um acesso real ao sistema.</w:t>
      </w:r>
    </w:p>
    <w:p w14:paraId="7F32EAB0" w14:textId="77777777" w:rsidR="0064666D" w:rsidRDefault="00000000">
      <w:pPr>
        <w:pStyle w:val="Ttulo2"/>
      </w:pPr>
      <w:r>
        <w:t>4. Resultados gerais</w:t>
      </w:r>
    </w:p>
    <w:p w14:paraId="5F625181" w14:textId="77777777" w:rsidR="0064666D" w:rsidRDefault="00000000">
      <w:r>
        <w:t>Foram executadas 50 requisições ao sistema, com 100% de sucesso e nenhuma falha registrada. Isso indica que o sistema respondeu corretamente a todas as solicitações durante o teste.</w:t>
      </w:r>
    </w:p>
    <w:p w14:paraId="59DDAD89" w14:textId="77777777" w:rsidR="0064666D" w:rsidRDefault="00000000">
      <w:pPr>
        <w:pStyle w:val="Ttulo2"/>
      </w:pPr>
      <w:r>
        <w:t>5. Tempos de resposta</w:t>
      </w:r>
    </w:p>
    <w:p w14:paraId="01EE127A" w14:textId="361A52E9" w:rsidR="0064666D" w:rsidRDefault="00000000">
      <w:r>
        <w:t xml:space="preserve">Tempo médio: aproximadamente 487 ms, indicando quanto tempo o sistema leva, em média, para responder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  <w:r w:rsidR="00943C38">
        <w:br/>
      </w:r>
      <w:r>
        <w:t xml:space="preserve">Mediana: </w:t>
      </w:r>
      <w:proofErr w:type="spellStart"/>
      <w:r>
        <w:t>cerca</w:t>
      </w:r>
      <w:proofErr w:type="spellEnd"/>
      <w:r>
        <w:t xml:space="preserve"> de 462 ms, mostrando que metade das respostas </w:t>
      </w:r>
      <w:proofErr w:type="spellStart"/>
      <w:r>
        <w:t>ocorreu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desse</w:t>
      </w:r>
      <w:proofErr w:type="spellEnd"/>
      <w:r>
        <w:t xml:space="preserve"> valor.</w:t>
      </w:r>
      <w:r w:rsidR="00943C38">
        <w:br/>
      </w:r>
      <w:proofErr w:type="spellStart"/>
      <w:r>
        <w:t>Mínimo</w:t>
      </w:r>
      <w:proofErr w:type="spellEnd"/>
      <w:r>
        <w:t xml:space="preserve">: 456 </w:t>
      </w:r>
      <w:proofErr w:type="spellStart"/>
      <w:r>
        <w:t>ms</w:t>
      </w:r>
      <w:proofErr w:type="spellEnd"/>
      <w:r>
        <w:t xml:space="preserve"> e Máximo: 1019 ms, demonstrando a variação natural dos tempos </w:t>
      </w:r>
      <w:proofErr w:type="spellStart"/>
      <w:r>
        <w:t>em</w:t>
      </w:r>
      <w:proofErr w:type="spellEnd"/>
      <w:r>
        <w:t xml:space="preserve"> </w:t>
      </w:r>
      <w:proofErr w:type="spellStart"/>
      <w:r>
        <w:t>ambiente</w:t>
      </w:r>
      <w:proofErr w:type="spellEnd"/>
      <w:r>
        <w:t xml:space="preserve"> de </w:t>
      </w:r>
      <w:proofErr w:type="spellStart"/>
      <w:r>
        <w:t>produção</w:t>
      </w:r>
      <w:proofErr w:type="spellEnd"/>
      <w:r>
        <w:t>.</w:t>
      </w:r>
      <w:r w:rsidR="00943C38">
        <w:br/>
      </w:r>
      <w:proofErr w:type="spellStart"/>
      <w:r>
        <w:t>Os</w:t>
      </w:r>
      <w:proofErr w:type="spellEnd"/>
      <w:r>
        <w:t xml:space="preserve"> </w:t>
      </w:r>
      <w:proofErr w:type="spellStart"/>
      <w:r>
        <w:t>percentis</w:t>
      </w:r>
      <w:proofErr w:type="spellEnd"/>
      <w:r>
        <w:t xml:space="preserve"> </w:t>
      </w:r>
      <w:proofErr w:type="spellStart"/>
      <w:r>
        <w:t>mostram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maior parte das respostas ocorreu abaixo de 500 ms, com poucos picos pontuais.</w:t>
      </w:r>
    </w:p>
    <w:p w14:paraId="25477E61" w14:textId="77777777" w:rsidR="0064666D" w:rsidRDefault="00000000">
      <w:pPr>
        <w:pStyle w:val="Ttulo2"/>
      </w:pPr>
      <w:r>
        <w:t>6. Throughput</w:t>
      </w:r>
    </w:p>
    <w:p w14:paraId="42C82196" w14:textId="77777777" w:rsidR="0064666D" w:rsidRDefault="00000000">
      <w:r>
        <w:t>O throughput foi de aproximadamente 4,9 requisições por segundo, indicando a quantidade de requisições que o sistema conseguiu processar de forma contínua durante o teste.</w:t>
      </w:r>
    </w:p>
    <w:p w14:paraId="12BD59E0" w14:textId="77777777" w:rsidR="0064666D" w:rsidRDefault="00000000">
      <w:pPr>
        <w:pStyle w:val="Ttulo2"/>
      </w:pPr>
      <w:r>
        <w:t>7. APDEX (Experiência do Usuário)</w:t>
      </w:r>
    </w:p>
    <w:p w14:paraId="052DACD0" w14:textId="77777777" w:rsidR="0064666D" w:rsidRDefault="00000000">
      <w:r>
        <w:t>O APDEX obtido foi de 0,970, em uma escala de 0 a 1. Esse valor indica boa experiência do usuário, mostrando que a maioria das interações ocorreu dentro do tempo considerado satisfatório.</w:t>
      </w:r>
    </w:p>
    <w:p w14:paraId="444B5126" w14:textId="77777777" w:rsidR="0064666D" w:rsidRDefault="00000000">
      <w:pPr>
        <w:pStyle w:val="Ttulo2"/>
      </w:pPr>
      <w:r>
        <w:lastRenderedPageBreak/>
        <w:t>8. Análise geral</w:t>
      </w:r>
    </w:p>
    <w:p w14:paraId="1874F161" w14:textId="77777777" w:rsidR="0064666D" w:rsidRDefault="00000000">
      <w:r>
        <w:t>O sistema manteve estabilidade durante todo o teste, sem erros ou falhas. Os tempos de resposta ficaram dentro de um patamar saudável para produção, e os picos observados não indicam degradação crítica ou risco operacional.</w:t>
      </w:r>
    </w:p>
    <w:p w14:paraId="595CD028" w14:textId="77777777" w:rsidR="0064666D" w:rsidRPr="005E3EDD" w:rsidRDefault="00000000">
      <w:pPr>
        <w:pStyle w:val="Ttulo2"/>
      </w:pPr>
      <w:r w:rsidRPr="005E3EDD">
        <w:t>9. Conclusão</w:t>
      </w:r>
    </w:p>
    <w:p w14:paraId="58AA7807" w14:textId="77777777" w:rsidR="0064666D" w:rsidRDefault="00000000">
      <w:r>
        <w:t xml:space="preserve">O teste de carga em ambiente de Produção (PROD) demonstra que o Stratega está estável e suporta adequadamente o volume de acessos simultâneos esperado para o uso cotidiano. O acompanhamento periódico desses testes permite manter histórico e identificar tendências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tempo.</w:t>
      </w:r>
    </w:p>
    <w:p w14:paraId="1A54B1CA" w14:textId="39A970AF" w:rsidR="005E3EDD" w:rsidRPr="005E3EDD" w:rsidRDefault="005E3EDD" w:rsidP="005E3EDD">
      <w:pPr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</w:pPr>
      <w:r w:rsidRPr="005E3EDD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 xml:space="preserve">10. </w:t>
      </w:r>
      <w:proofErr w:type="spellStart"/>
      <w:r w:rsidRPr="005E3EDD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Resultados</w:t>
      </w:r>
      <w:proofErr w:type="spellEnd"/>
      <w:r w:rsidRPr="005E3EDD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 xml:space="preserve"> </w:t>
      </w:r>
      <w:proofErr w:type="spellStart"/>
      <w:r w:rsidRPr="005E3EDD">
        <w:rPr>
          <w:rFonts w:asciiTheme="majorHAnsi" w:hAnsiTheme="majorHAnsi" w:cstheme="majorHAnsi"/>
          <w:b/>
          <w:bCs/>
          <w:color w:val="4F81BD" w:themeColor="accent1"/>
          <w:sz w:val="26"/>
          <w:szCs w:val="26"/>
        </w:rPr>
        <w:t>obtidos</w:t>
      </w:r>
      <w:proofErr w:type="spellEnd"/>
    </w:p>
    <w:p w14:paraId="722B3895" w14:textId="535F973F" w:rsidR="005E3EDD" w:rsidRDefault="005E3EDD" w:rsidP="005E3EDD">
      <w:r>
        <w:t xml:space="preserve">Total de </w:t>
      </w:r>
      <w:proofErr w:type="spellStart"/>
      <w:r>
        <w:t>requisições</w:t>
      </w:r>
      <w:proofErr w:type="spellEnd"/>
      <w:r>
        <w:t>: 50</w:t>
      </w:r>
      <w:r>
        <w:br/>
      </w:r>
      <w:proofErr w:type="spellStart"/>
      <w:r>
        <w:t>Falhas</w:t>
      </w:r>
      <w:proofErr w:type="spellEnd"/>
      <w:r>
        <w:t>: 0</w:t>
      </w:r>
      <w:r>
        <w:br/>
      </w:r>
      <w:r>
        <w:t>Erro: 0%</w:t>
      </w:r>
      <w:r>
        <w:br/>
      </w:r>
      <w:r>
        <w:t xml:space="preserve">Status: 100% de </w:t>
      </w:r>
      <w:proofErr w:type="spellStart"/>
      <w:r>
        <w:t>sucesso</w:t>
      </w:r>
      <w:proofErr w:type="spellEnd"/>
      <w:r>
        <w:br/>
      </w:r>
      <w:r>
        <w:t xml:space="preserve">Tempos de </w:t>
      </w:r>
      <w:proofErr w:type="spellStart"/>
      <w:r>
        <w:t>resposta</w:t>
      </w:r>
      <w:proofErr w:type="spellEnd"/>
      <w:r>
        <w:t xml:space="preserve"> (</w:t>
      </w:r>
      <w:proofErr w:type="spellStart"/>
      <w:r>
        <w:t>ms</w:t>
      </w:r>
      <w:proofErr w:type="spellEnd"/>
      <w:r>
        <w:t>)</w:t>
      </w:r>
      <w:r>
        <w:br/>
      </w:r>
      <w:r>
        <w:t xml:space="preserve">Tempo </w:t>
      </w:r>
      <w:proofErr w:type="spellStart"/>
      <w:r>
        <w:t>médio</w:t>
      </w:r>
      <w:proofErr w:type="spellEnd"/>
      <w:r>
        <w:t xml:space="preserve">: ~487 </w:t>
      </w:r>
      <w:proofErr w:type="spellStart"/>
      <w:r>
        <w:t>ms</w:t>
      </w:r>
      <w:proofErr w:type="spellEnd"/>
      <w:r>
        <w:br/>
      </w:r>
      <w:r>
        <w:t xml:space="preserve">Mediana: ~462 </w:t>
      </w:r>
      <w:proofErr w:type="spellStart"/>
      <w:r>
        <w:t>ms</w:t>
      </w:r>
      <w:proofErr w:type="spellEnd"/>
      <w:r>
        <w:br/>
      </w:r>
      <w:proofErr w:type="spellStart"/>
      <w:r>
        <w:t>Mínimo</w:t>
      </w:r>
      <w:proofErr w:type="spellEnd"/>
      <w:r>
        <w:t xml:space="preserve">: 456 </w:t>
      </w:r>
      <w:proofErr w:type="spellStart"/>
      <w:r>
        <w:t>ms</w:t>
      </w:r>
      <w:proofErr w:type="spellEnd"/>
      <w:r>
        <w:br/>
      </w:r>
      <w:r>
        <w:t xml:space="preserve">Máximo: 1019 </w:t>
      </w:r>
      <w:proofErr w:type="spellStart"/>
      <w:r>
        <w:t>ms</w:t>
      </w:r>
      <w:proofErr w:type="spellEnd"/>
      <w:r>
        <w:br/>
      </w:r>
      <w:proofErr w:type="spellStart"/>
      <w:r>
        <w:t>Percentil</w:t>
      </w:r>
      <w:proofErr w:type="spellEnd"/>
      <w:r>
        <w:t xml:space="preserve"> 90%: ~484 </w:t>
      </w:r>
      <w:proofErr w:type="spellStart"/>
      <w:r>
        <w:t>ms</w:t>
      </w:r>
      <w:proofErr w:type="spellEnd"/>
      <w:r>
        <w:br/>
      </w:r>
      <w:proofErr w:type="spellStart"/>
      <w:r>
        <w:t>Percentil</w:t>
      </w:r>
      <w:proofErr w:type="spellEnd"/>
      <w:r>
        <w:t xml:space="preserve"> 95%: ~787 </w:t>
      </w:r>
      <w:proofErr w:type="spellStart"/>
      <w:r>
        <w:t>ms</w:t>
      </w:r>
      <w:proofErr w:type="spellEnd"/>
      <w:r>
        <w:br/>
      </w:r>
      <w:proofErr w:type="spellStart"/>
      <w:r>
        <w:t>Percentil</w:t>
      </w:r>
      <w:proofErr w:type="spellEnd"/>
      <w:r>
        <w:t xml:space="preserve"> 99%: ~1019 </w:t>
      </w:r>
      <w:proofErr w:type="spellStart"/>
      <w:r>
        <w:t>ms</w:t>
      </w:r>
      <w:proofErr w:type="spellEnd"/>
    </w:p>
    <w:p w14:paraId="3F428F37" w14:textId="53257ED5" w:rsidR="005E3EDD" w:rsidRDefault="005E3EDD" w:rsidP="005E3EDD">
      <w:r>
        <w:t xml:space="preserve">Throughput e </w:t>
      </w:r>
      <w:proofErr w:type="gramStart"/>
      <w:r>
        <w:t>rede</w:t>
      </w:r>
      <w:proofErr w:type="gramEnd"/>
      <w:r>
        <w:br/>
      </w:r>
      <w:r>
        <w:t xml:space="preserve">Throughput: ~4,9 </w:t>
      </w:r>
      <w:proofErr w:type="spellStart"/>
      <w:r>
        <w:t>requisições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r>
        <w:t>Segundo</w:t>
      </w:r>
      <w:r>
        <w:br/>
      </w:r>
      <w:r>
        <w:t xml:space="preserve">Dados </w:t>
      </w:r>
      <w:proofErr w:type="spellStart"/>
      <w:r>
        <w:t>recebidos</w:t>
      </w:r>
      <w:proofErr w:type="spellEnd"/>
      <w:r>
        <w:t>: ~45,5 KB/s</w:t>
      </w:r>
      <w:r>
        <w:br/>
      </w:r>
      <w:r>
        <w:t xml:space="preserve">Dados </w:t>
      </w:r>
      <w:proofErr w:type="spellStart"/>
      <w:r>
        <w:t>enviados</w:t>
      </w:r>
      <w:proofErr w:type="spellEnd"/>
      <w:r>
        <w:t>: ~2,4 KB/s</w:t>
      </w:r>
    </w:p>
    <w:p w14:paraId="06DE544D" w14:textId="2AEB7FFD" w:rsidR="005E3EDD" w:rsidRDefault="005E3EDD">
      <w:r>
        <w:t>APDEX (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>)</w:t>
      </w:r>
      <w:r>
        <w:br/>
      </w:r>
      <w:r>
        <w:t>APDEX: 0.970</w:t>
      </w:r>
      <w:r>
        <w:br/>
      </w:r>
      <w:proofErr w:type="spellStart"/>
      <w:r>
        <w:t>Tolerância</w:t>
      </w:r>
      <w:proofErr w:type="spellEnd"/>
      <w:r>
        <w:t xml:space="preserve"> (T): 500 </w:t>
      </w:r>
      <w:proofErr w:type="spellStart"/>
      <w:r>
        <w:t>ms</w:t>
      </w:r>
      <w:proofErr w:type="spellEnd"/>
      <w:r>
        <w:br/>
      </w:r>
      <w:proofErr w:type="spellStart"/>
      <w:r>
        <w:t>Frustração</w:t>
      </w:r>
      <w:proofErr w:type="spellEnd"/>
      <w:r>
        <w:t xml:space="preserve"> (F): 1,5 s</w:t>
      </w:r>
    </w:p>
    <w:p w14:paraId="51427E74" w14:textId="77777777" w:rsidR="00943C38" w:rsidRDefault="00943C38"/>
    <w:p w14:paraId="1ECB9B28" w14:textId="77777777" w:rsidR="0064666D" w:rsidRDefault="00000000">
      <w:pPr>
        <w:pStyle w:val="Ttulo2"/>
      </w:pPr>
      <w:proofErr w:type="spellStart"/>
      <w:r>
        <w:t>Responsável</w:t>
      </w:r>
      <w:proofErr w:type="spellEnd"/>
    </w:p>
    <w:p w14:paraId="44872A9D" w14:textId="7EFA0FD6" w:rsidR="005E3EDD" w:rsidRDefault="00000000">
      <w:r>
        <w:t>Gabriella Braz</w:t>
      </w:r>
      <w:r w:rsidR="005E3EDD">
        <w:br/>
      </w:r>
      <w:r>
        <w:t>QA – Testes de Performance</w:t>
      </w:r>
      <w:r w:rsidR="005E3EDD">
        <w:br/>
      </w:r>
      <w:r>
        <w:t>Ferramenta: Apache JMeter</w:t>
      </w:r>
      <w:r w:rsidR="005E3EDD">
        <w:br/>
      </w:r>
      <w:proofErr w:type="spellStart"/>
      <w:r>
        <w:t>Ambiente</w:t>
      </w:r>
      <w:proofErr w:type="spellEnd"/>
      <w:r>
        <w:t xml:space="preserve">: </w:t>
      </w:r>
      <w:proofErr w:type="spellStart"/>
      <w:r>
        <w:t>Produção</w:t>
      </w:r>
      <w:proofErr w:type="spellEnd"/>
      <w:r>
        <w:t xml:space="preserve"> (PROD)</w:t>
      </w:r>
      <w:r w:rsidR="005E3EDD">
        <w:br/>
      </w:r>
      <w:r w:rsidR="005E3EDD">
        <w:br/>
      </w:r>
    </w:p>
    <w:sectPr w:rsidR="005E3E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861136">
    <w:abstractNumId w:val="8"/>
  </w:num>
  <w:num w:numId="2" w16cid:durableId="1425767366">
    <w:abstractNumId w:val="6"/>
  </w:num>
  <w:num w:numId="3" w16cid:durableId="807015946">
    <w:abstractNumId w:val="5"/>
  </w:num>
  <w:num w:numId="4" w16cid:durableId="283538686">
    <w:abstractNumId w:val="4"/>
  </w:num>
  <w:num w:numId="5" w16cid:durableId="1528250216">
    <w:abstractNumId w:val="7"/>
  </w:num>
  <w:num w:numId="6" w16cid:durableId="527181420">
    <w:abstractNumId w:val="3"/>
  </w:num>
  <w:num w:numId="7" w16cid:durableId="1335954542">
    <w:abstractNumId w:val="2"/>
  </w:num>
  <w:num w:numId="8" w16cid:durableId="1923760573">
    <w:abstractNumId w:val="1"/>
  </w:num>
  <w:num w:numId="9" w16cid:durableId="167210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1FB"/>
    <w:rsid w:val="0015074B"/>
    <w:rsid w:val="0029639D"/>
    <w:rsid w:val="00326F90"/>
    <w:rsid w:val="005E3EDD"/>
    <w:rsid w:val="0064666D"/>
    <w:rsid w:val="00943C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12A26C"/>
  <w14:defaultImageDpi w14:val="300"/>
  <w15:docId w15:val="{8B669C74-A995-4EC5-8775-DDC8145D0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43C38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43C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ap.apps.quattrus.com/edito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440</Words>
  <Characters>2505</Characters>
  <Application>Microsoft Office Word</Application>
  <DocSecurity>0</DocSecurity>
  <Lines>96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Gabriella Braz</cp:lastModifiedBy>
  <cp:revision>3</cp:revision>
  <dcterms:created xsi:type="dcterms:W3CDTF">2013-12-23T23:15:00Z</dcterms:created>
  <dcterms:modified xsi:type="dcterms:W3CDTF">2026-02-03T14:36:00Z</dcterms:modified>
  <cp:category/>
</cp:coreProperties>
</file>